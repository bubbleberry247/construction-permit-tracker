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藤田さん宛 納品メール下書きテンプレ</w:t>
      </w:r>
    </w:p>
    <w:p/>
    <w:p>
      <w:pPr>
        <w:pStyle w:val="Heading2"/>
      </w:pPr>
      <w:r>
        <w:t>使い方</w:t>
      </w:r>
    </w:p>
    <w:p/>
    <w:p>
      <w:r>
        <w:t>藤田さんからの元メールを Gmail で開いて「**返信**」、本文を以下で置き換える。</w:t>
      </w:r>
    </w:p>
    <w:p>
      <w:r>
        <w:t>`{{...}}` の部分は実際の値に差し替え。</w:t>
      </w:r>
    </w:p>
    <w:p/>
    <w:p>
      <w:r>
        <w:t>---</w:t>
      </w:r>
    </w:p>
    <w:p/>
    <w:p>
      <w:pPr>
        <w:pStyle w:val="Heading2"/>
      </w:pPr>
      <w:r>
        <w:t>件名（自動継承）</w:t>
      </w:r>
    </w:p>
    <w:p/>
    <w:p>
      <w:r>
        <w:t>`Re: 新規・継続取引契約書につきまして` (元スレッドの件名がそのまま付く)</w:t>
      </w:r>
    </w:p>
    <w:p/>
    <w:p>
      <w:pPr>
        <w:pStyle w:val="Heading2"/>
      </w:pPr>
      <w:r>
        <w:t>本文</w:t>
      </w:r>
    </w:p>
    <w:p/>
    <w:p>
      <w:pPr>
        <w:shd w:fill="F0F0F0"/>
      </w:pPr>
      <w:r>
        <w:rPr>
          <w:rFonts w:ascii="Consolas" w:hAnsi="Consolas"/>
          <w:sz w:val="18"/>
        </w:rPr>
        <w:t>藤田 様</w:t>
        <w:br/>
        <w:br/>
        <w:t>お世話になっております。</w:t>
        <w:br/>
        <w:br/>
        <w:t>ご依頼いただいておりました協力会社マスタ 145 社の必要書類について、</w:t>
        <w:br/>
        <w:t>現時点で受領済み分を取りまとめましたのでお送りいたします。</w:t>
        <w:br/>
        <w:br/>
        <w:t>■ 納品物</w:t>
        <w:br/>
        <w:t xml:space="preserve">  Google Drive 共有リンク: {{ここに共有リンクを貼る}}</w:t>
        <w:br/>
        <w:t xml:space="preserve">  ファイル名: FDE_MANAGED_20260427.zip</w:t>
        <w:br/>
        <w:t xml:space="preserve">  サイズ: 約 315 MB</w:t>
        <w:br/>
        <w:t xml:space="preserve">  ファイル数: 236（v2 一覧表・v2 突合せレポート + 旧版2点 + 230 PDF + README + manifest）</w:t>
        <w:br/>
        <w:br/>
        <w:t>■ 受領状況サマリ（藤田様送付マスタ 145 社ベース、4/24-25 受領分含む）</w:t>
        <w:br/>
        <w:t xml:space="preserve">  ・全書類揃い:    39 社（◎）</w:t>
        <w:br/>
        <w:t xml:space="preserve">  ・一部受領:      31 社（△）</w:t>
        <w:br/>
        <w:t xml:space="preserve">  ・未受領:        50 社（× DB登録あり書類なし）</w:t>
        <w:br/>
        <w:t xml:space="preserve">  ・当方未登録:    25 社（マスタ記載あり、当方記録なし）</w:t>
        <w:br/>
        <w:t xml:space="preserve">  ──────────────────</w:t>
        <w:br/>
        <w:t xml:space="preserve">  合計:          145 社  ✓ マスタ件数と一致</w:t>
        <w:br/>
        <w:br/>
        <w:t>■ ZIP 内容</w:t>
        <w:br/>
        <w:t xml:space="preserve">  ・00_一覧表_v2_20260427.xlsx … マスタ145社主軸の受領状況一覧（最新版）</w:t>
        <w:br/>
        <w:t xml:space="preserve">      シート1「マスタ145社受領状況」… 145 行（マッチ済 + 当方未登録）</w:t>
        <w:br/>
        <w:t xml:space="preserve">      シート2「サマリー」            … 数値内訳</w:t>
        <w:br/>
        <w:t xml:space="preserve">  ・00_突合せレポート_v2_20260427.xlsx … aggressive マッチング結果（最新版）</w:t>
        <w:br/>
        <w:t xml:space="preserve">      マッチ済 120 社（DB クリーニング後、完全一致 119 + 営業所差 1）</w:t>
        <w:br/>
        <w:t xml:space="preserve">  ・00_一覧表_20260426.xlsx・00_突合せレポート_20260426.xlsx … 旧版（参考残置）</w:t>
        <w:br/>
        <w:t xml:space="preserve">  ・10_originals/C0XXX_&lt;会社名&gt;/&lt;書類カテゴリ&gt;/&lt;受領年&gt;/ … 原本 PDF（230 件）</w:t>
        <w:br/>
        <w:t xml:space="preserve">  ・99_受領バンドル/ … 複数書類が混在し書類種別の振分けが未完了のもの</w:t>
        <w:br/>
        <w:t xml:space="preserve">  ・README_運用規程.txt … フォルダ構成・運用方針（v2 が最新版である旨を明記）</w:t>
        <w:br/>
        <w:t xml:space="preserve">  ・manifest_sha256.txt … 全ファイルのハッシュ（改ざん検知用）</w:t>
        <w:br/>
        <w:br/>
        <w:t>■ ご確認・ご相談事項</w:t>
        <w:br/>
        <w:t xml:space="preserve">  1. 三和シヤッター工業株式会社（C0008）について</w:t>
        <w:br/>
        <w:t xml:space="preserve">     4/24 ご担当者（吉野様）より「工事経歴書は官公庁限定で提出不可」と</w:t>
        <w:br/>
        <w:t xml:space="preserve">     ご回答をいただきました。当方一覧表の備考欄にも明記しております。</w:t>
        <w:br/>
        <w:t xml:space="preserve">     ◎ 全書類揃い扱いとはせず △ で固定しておりますが、運用上「実質完了」</w:t>
        <w:br/>
        <w:t xml:space="preserve">     扱いとするか藤田様にてご判断をお願いいたします。</w:t>
        <w:br/>
        <w:t xml:space="preserve">  2. 当方未登録 25 社について</w:t>
        <w:br/>
        <w:t xml:space="preserve">     藤田様マスタに記載があり、当方記録に該当が無い会社です（書類が</w:t>
        <w:br/>
        <w:t xml:space="preserve">     一度も到達していない可能性が高い）。突合せレポートの</w:t>
        <w:br/>
        <w:t xml:space="preserve">     「マスタにあるがDBになし」シートをご確認のうえ、追記・修正ご指示が</w:t>
        <w:br/>
        <w:t xml:space="preserve">     ありましたらご教示ください。</w:t>
        <w:br/>
        <w:t xml:space="preserve">  3. 未受領（×） 50 社の督促リストが必要でしたら別途お送りいたします。</w:t>
        <w:br/>
        <w:t xml:space="preserve">  4. 「99_受領バンドル」内の書類について、先方様で書類種別が分かるものが</w:t>
        <w:br/>
        <w:t xml:space="preserve">     ありましたらご共有いただけますと振分けが進みます。</w:t>
        <w:br/>
        <w:br/>
        <w:t>■ 補足</w:t>
        <w:br/>
        <w:t xml:space="preserve">  ・原本 PDF のファイル名は受領時のまま（リネームしておりません）</w:t>
        <w:br/>
        <w:t xml:space="preserve">  ・本納品は藤田様送付マスタ 145 社全社を対象に取りまとめております</w:t>
        <w:br/>
        <w:t xml:space="preserve">  ・マスタに無い会社（過去取引・統合済等）は管理対象から除外しており、</w:t>
        <w:br/>
        <w:t xml:space="preserve">    本一覧表には掲載しておりません（参考情報は突合せレポートに記載）</w:t>
        <w:br/>
        <w:br/>
        <w:t>ご確認のほどよろしくお願い申し上げます。</w:t>
        <w:br/>
        <w:br/>
        <w:t>{{送信者署名}}</w:t>
      </w:r>
    </w:p>
    <w:p/>
    <w:p>
      <w:r>
        <w:t>---</w:t>
      </w:r>
    </w:p>
    <w:p/>
    <w:p>
      <w:pPr>
        <w:pStyle w:val="Heading2"/>
      </w:pPr>
      <w:r>
        <w:t>送信前チェックリスト</w:t>
      </w:r>
    </w:p>
    <w:p/>
    <w:p>
      <w:pPr>
        <w:pStyle w:val="ListBullet"/>
      </w:pPr>
      <w:r>
        <w:t>[ ] 共有リンクを貼った</w:t>
      </w:r>
    </w:p>
    <w:p>
      <w:pPr>
        <w:pStyle w:val="ListBullet"/>
      </w:pPr>
      <w:r>
        <w:t>[ ] リンクが「閲覧者」権限になっている（編集権限になっていない）</w:t>
      </w:r>
    </w:p>
    <w:p>
      <w:pPr>
        <w:pStyle w:val="ListBullet"/>
      </w:pPr>
      <w:r>
        <w:t>[ ] CC に必要な人を追加した（社内チーム等）</w:t>
      </w:r>
    </w:p>
    <w:p>
      <w:pPr>
        <w:pStyle w:val="ListBullet"/>
      </w:pPr>
      <w:r>
        <w:t>[ ] 添付ファイルとして ZIP を直接添付していない（Drive リンク経由のみ）</w:t>
      </w:r>
    </w:p>
    <w:p>
      <w:pPr>
        <w:pStyle w:val="ListBullet"/>
      </w:pPr>
      <w:r>
        <w:t>[ ] 元スレッドへの「返信」になっている（新規メール作成になっていない）</w:t>
      </w:r>
    </w:p>
    <w:p>
      <w:pPr>
        <w:pStyle w:val="ListBullet"/>
      </w:pPr>
      <w:r>
        <w:t>[ ] 数字: マスタ145 / ◎39 / △31 / ×50 / 未登録25 / ZIP約315MB が v2 一覧表と一致</w:t>
      </w:r>
    </w:p>
    <w:p>
      <w:r>
        <w:t xml:space="preserve">      （`python scripts/generate_review_list_v2.py` で再確認可能）</w:t>
      </w:r>
    </w:p>
    <w:p>
      <w:pPr>
        <w:pStyle w:val="ListBullet"/>
      </w:pPr>
      <w:r>
        <w:t>[ ] ZIP ファイル名が `FDE_MANAGED_20260427.zip` になっている</w:t>
      </w:r>
    </w:p>
    <w:p/>
    <w:p>
      <w:pPr>
        <w:pStyle w:val="Heading2"/>
      </w:pPr>
      <w:r>
        <w:t>バリエーション</w:t>
      </w:r>
    </w:p>
    <w:p/>
    <w:p>
      <w:pPr>
        <w:pStyle w:val="Heading3"/>
      </w:pPr>
      <w:r>
        <w:t>月次の追加納品の場合</w:t>
      </w:r>
    </w:p>
    <w:p/>
    <w:p>
      <w:pPr>
        <w:shd w:fill="F0F0F0"/>
      </w:pPr>
      <w:r>
        <w:rPr>
          <w:rFonts w:ascii="Consolas" w:hAnsi="Consolas"/>
          <w:sz w:val="18"/>
        </w:rPr>
        <w:t>■ 納品物（{{月}}月分追加）</w:t>
        <w:br/>
        <w:t xml:space="preserve">  前回（{{前回月}}）以降の新規受領分を含めた最新版です。</w:t>
        <w:br/>
        <w:t xml:space="preserve">  Google Drive 共有リンク: {{リンク}}</w:t>
        <w:br/>
        <w:t xml:space="preserve">  </w:t>
        <w:br/>
        <w:t>■ 前回からの差分</w:t>
        <w:br/>
        <w:t xml:space="preserve">  ・新規受領: {{N}} 社</w:t>
        <w:br/>
        <w:t xml:space="preserve">  ・追加書類: {{M}} 件</w:t>
        <w:br/>
        <w:t xml:space="preserve">  </w:t>
        <w:br/>
        <w:t>（以下、本文同じ）</w:t>
      </w:r>
    </w:p>
    <w:p/>
    <w:p>
      <w:pPr>
        <w:pStyle w:val="Heading3"/>
      </w:pPr>
      <w:r>
        <w:t>緊急性が高い場合</w:t>
      </w:r>
    </w:p>
    <w:p/>
    <w:p>
      <w:r>
        <w:t>冒頭に追加:</w:t>
      </w:r>
    </w:p>
    <w:p>
      <w:pPr>
        <w:shd w:fill="F0F0F0"/>
      </w:pPr>
      <w:r>
        <w:rPr>
          <w:rFonts w:ascii="Consolas" w:hAnsi="Consolas"/>
          <w:sz w:val="18"/>
        </w:rPr>
        <w:t>※ 期限が迫っている案件のため、ご確認お願いいたします。</w:t>
        <w:br/>
        <w:t>※ ご質問があればお手数ですが本メールにご返信ください。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rFonts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